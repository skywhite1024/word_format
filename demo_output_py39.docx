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320"/>
        <w:ind w:firstLine="0"/>
        <w:jc w:val="center"/>
      </w:pPr>
      <w:r>
        <w:rPr>
          <w:rFonts w:ascii="Times New Roman" w:hAnsi="Times New Roman" w:eastAsia="黑体"/>
          <w:b/>
          <w:sz w:val="32"/>
        </w:rPr>
        <w:t>Report Title</w:t>
      </w:r>
    </w:p>
    <w:p>
      <w:pPr>
        <w:spacing w:before="160" w:after="80"/>
        <w:ind w:firstLine="0"/>
        <w:jc w:val="left"/>
      </w:pPr>
      <w:r>
        <w:rPr>
          <w:rFonts w:ascii="Times New Roman" w:hAnsi="Times New Roman" w:eastAsia="黑体"/>
          <w:b/>
          <w:sz w:val="32"/>
        </w:rPr>
        <w:t>1. Intro</w:t>
      </w:r>
    </w:p>
    <w:p>
      <w:pPr>
        <w:jc w:val="both"/>
      </w:pPr>
      <w:r>
        <w:t>Body text.</w:t>
      </w:r>
    </w:p>
    <w:sectPr w:rsidR="00FC693F" w:rsidRPr="0006063C" w:rsidSect="00034616">
      <w:pgSz w:w="11906" w:h="16838"/>
      <w:pgMar w:top="1440" w:right="1803" w:bottom="1440" w:left="1803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before="0" w:after="0"/>
      <w:ind w:firstLine="480"/>
    </w:pPr>
    <w:rPr>
      <w:rFonts w:ascii="Times New Roman" w:hAnsi="Times New Roman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