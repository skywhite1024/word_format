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  <w:spacing w:val="0"/>
        </w:rPr>
        <w:t>Auto Format Demo\n\nChapter 1 Intro\n\n1.1 Background\n\n1.1.1 Scope\n\nThis is an unformatted paragraph for runtime API testing.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